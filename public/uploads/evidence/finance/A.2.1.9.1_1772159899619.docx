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8847A" w14:textId="69FC8D85" w:rsidR="001D72CE" w:rsidRPr="00D701D9" w:rsidRDefault="00D701D9" w:rsidP="00D701D9">
      <w:pPr>
        <w:rPr>
          <w:sz w:val="44"/>
          <w:szCs w:val="44"/>
        </w:rPr>
      </w:pPr>
      <w:r w:rsidRPr="00D701D9">
        <w:rPr>
          <w:noProof/>
          <w:sz w:val="44"/>
          <w:szCs w:val="44"/>
        </w:rPr>
        <w:drawing>
          <wp:anchor distT="0" distB="0" distL="114300" distR="114300" simplePos="0" relativeHeight="251664896" behindDoc="0" locked="0" layoutInCell="1" allowOverlap="1" wp14:anchorId="32598A02" wp14:editId="24C3E5C7">
            <wp:simplePos x="0" y="0"/>
            <wp:positionH relativeFrom="column">
              <wp:posOffset>215900</wp:posOffset>
            </wp:positionH>
            <wp:positionV relativeFrom="paragraph">
              <wp:posOffset>-152400</wp:posOffset>
            </wp:positionV>
            <wp:extent cx="651510" cy="622300"/>
            <wp:effectExtent l="0" t="0" r="0" b="6350"/>
            <wp:wrapSquare wrapText="bothSides"/>
            <wp:docPr id="1204051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D72CE" w:rsidRPr="00D701D9">
        <w:rPr>
          <w:b/>
          <w:sz w:val="40"/>
          <w:szCs w:val="40"/>
        </w:rPr>
        <w:t>PT. KARYA PRIMA UNGGULAN</w:t>
      </w:r>
    </w:p>
    <w:p w14:paraId="0D298ED0" w14:textId="052F4397" w:rsidR="001D72CE" w:rsidRDefault="001D72CE" w:rsidP="001D72CE">
      <w:pPr>
        <w:rPr>
          <w:b/>
          <w:sz w:val="40"/>
          <w:szCs w:val="40"/>
        </w:rPr>
      </w:pPr>
    </w:p>
    <w:p w14:paraId="3C5D319C" w14:textId="30DD023B" w:rsidR="001D72CE" w:rsidRDefault="001D72CE" w:rsidP="006E4BD0">
      <w:pPr>
        <w:spacing w:after="0" w:line="240" w:lineRule="auto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SURAT KETERANGAN</w:t>
      </w:r>
    </w:p>
    <w:p w14:paraId="2C7399D1" w14:textId="220B3C24" w:rsidR="001D72CE" w:rsidRDefault="001D72CE" w:rsidP="00D701D9">
      <w:pPr>
        <w:spacing w:after="0"/>
        <w:jc w:val="center"/>
        <w:rPr>
          <w:b/>
          <w:bCs/>
        </w:rPr>
      </w:pPr>
      <w:r w:rsidRPr="001D72CE">
        <w:rPr>
          <w:b/>
          <w:bCs/>
        </w:rPr>
        <w:t>NO. 512/KPU/HRD/II/2026</w:t>
      </w:r>
    </w:p>
    <w:p w14:paraId="063666EB" w14:textId="78BC3B03" w:rsidR="00D701D9" w:rsidRPr="00D701D9" w:rsidRDefault="00D701D9" w:rsidP="00D701D9">
      <w:pPr>
        <w:spacing w:after="0"/>
        <w:jc w:val="center"/>
        <w:rPr>
          <w:sz w:val="32"/>
          <w:szCs w:val="32"/>
        </w:rPr>
      </w:pPr>
    </w:p>
    <w:p w14:paraId="031E9261" w14:textId="4B48860E" w:rsidR="00FA6B0D" w:rsidRDefault="00000000" w:rsidP="006E4BD0">
      <w:pPr>
        <w:spacing w:line="240" w:lineRule="auto"/>
      </w:pPr>
      <w:r>
        <w:t>Yang bertanda tangan dibawah ini :</w:t>
      </w:r>
    </w:p>
    <w:p w14:paraId="46E24B82" w14:textId="600625CE" w:rsidR="00FA6B0D" w:rsidRDefault="00000000" w:rsidP="006E4BD0">
      <w:pPr>
        <w:spacing w:after="0" w:line="240" w:lineRule="auto"/>
        <w:ind w:left="720"/>
      </w:pPr>
      <w:r>
        <w:t>Nama</w:t>
      </w:r>
      <w:r>
        <w:tab/>
      </w:r>
      <w:r>
        <w:tab/>
        <w:t xml:space="preserve">: </w:t>
      </w:r>
      <w:r w:rsidRPr="001D72CE">
        <w:rPr>
          <w:b/>
          <w:bCs/>
        </w:rPr>
        <w:t>Indah Lestari S’mara Natha</w:t>
      </w:r>
    </w:p>
    <w:p w14:paraId="7277A3E0" w14:textId="315E8A70" w:rsidR="00FA6B0D" w:rsidRDefault="00000000" w:rsidP="006E4BD0">
      <w:pPr>
        <w:spacing w:after="0" w:line="240" w:lineRule="auto"/>
        <w:ind w:firstLine="720"/>
      </w:pPr>
      <w:r>
        <w:t>Jabatan</w:t>
      </w:r>
      <w:r>
        <w:tab/>
      </w:r>
      <w:r>
        <w:tab/>
        <w:t>: Human Resource &amp; General Affairs Manager</w:t>
      </w:r>
    </w:p>
    <w:p w14:paraId="69684436" w14:textId="0BAA6267" w:rsidR="001D72CE" w:rsidRDefault="00000000" w:rsidP="006E4BD0">
      <w:pPr>
        <w:spacing w:after="0" w:line="240" w:lineRule="auto"/>
        <w:ind w:firstLine="720"/>
      </w:pPr>
      <w:r>
        <w:t>Department</w:t>
      </w:r>
      <w:r>
        <w:tab/>
        <w:t>: HRD</w:t>
      </w:r>
    </w:p>
    <w:p w14:paraId="2FEA435F" w14:textId="7C99C906" w:rsidR="006E4BD0" w:rsidRDefault="006E4BD0" w:rsidP="006E4BD0">
      <w:pPr>
        <w:spacing w:after="0" w:line="240" w:lineRule="auto"/>
        <w:ind w:firstLine="720"/>
      </w:pPr>
    </w:p>
    <w:p w14:paraId="4A8A7F39" w14:textId="6CADEC36" w:rsidR="00FA6B0D" w:rsidRDefault="00000000" w:rsidP="006E4BD0">
      <w:pPr>
        <w:spacing w:line="240" w:lineRule="auto"/>
      </w:pPr>
      <w:r>
        <w:t>Menerangkan bahwa untuk karyawan tersebut dibawah ini :</w:t>
      </w:r>
    </w:p>
    <w:p w14:paraId="3E3F988E" w14:textId="1C7F7BF6" w:rsidR="00FA6B0D" w:rsidRDefault="00000000" w:rsidP="006E4BD0">
      <w:pPr>
        <w:spacing w:after="0" w:line="240" w:lineRule="auto"/>
        <w:ind w:firstLine="720"/>
      </w:pPr>
      <w:r>
        <w:t>Nama</w:t>
      </w:r>
      <w:r>
        <w:tab/>
      </w:r>
      <w:r>
        <w:tab/>
        <w:t>: I Made Kaluna Gadyanga</w:t>
      </w:r>
    </w:p>
    <w:p w14:paraId="28CC5A2D" w14:textId="3369E92C" w:rsidR="00FA6B0D" w:rsidRDefault="00000000" w:rsidP="006E4BD0">
      <w:pPr>
        <w:spacing w:after="0" w:line="240" w:lineRule="auto"/>
        <w:ind w:firstLine="720"/>
      </w:pPr>
      <w:r>
        <w:t>Empno.</w:t>
      </w:r>
      <w:r>
        <w:tab/>
        <w:t>: K0963</w:t>
      </w:r>
    </w:p>
    <w:p w14:paraId="42AC3AFA" w14:textId="38AF08DE" w:rsidR="00FA6B0D" w:rsidRDefault="00000000" w:rsidP="006E4BD0">
      <w:pPr>
        <w:spacing w:after="0" w:line="240" w:lineRule="auto"/>
        <w:ind w:firstLine="720"/>
      </w:pPr>
      <w:r>
        <w:t>Posisi</w:t>
      </w:r>
      <w:r>
        <w:tab/>
      </w:r>
      <w:r>
        <w:tab/>
        <w:t>: Staff IT &amp; Software Engineering</w:t>
      </w:r>
    </w:p>
    <w:p w14:paraId="39DA44C2" w14:textId="5984B285" w:rsidR="00FA6B0D" w:rsidRDefault="00000000" w:rsidP="006E4BD0">
      <w:pPr>
        <w:spacing w:after="0" w:line="240" w:lineRule="auto"/>
        <w:ind w:firstLine="720"/>
      </w:pPr>
      <w:r>
        <w:t>Tanggal masuk: 18 September 2024</w:t>
      </w:r>
    </w:p>
    <w:p w14:paraId="03DAFE13" w14:textId="0E902DF7" w:rsidR="006E4BD0" w:rsidRDefault="006E4BD0" w:rsidP="006E4BD0">
      <w:pPr>
        <w:spacing w:after="0" w:line="240" w:lineRule="auto"/>
        <w:ind w:firstLine="720"/>
      </w:pPr>
    </w:p>
    <w:p w14:paraId="7D4B67FA" w14:textId="32135BC5" w:rsidR="00FA6B0D" w:rsidRDefault="00000000" w:rsidP="006E4BD0">
      <w:pPr>
        <w:spacing w:line="240" w:lineRule="auto"/>
      </w:pPr>
      <w:r>
        <w:t>Benar bekerja di PT. Karya Prima Unggulan dengan jabatan tersebut diatas dan telah menjalani kontrak tahunan sampai dengan saat ini.</w:t>
      </w:r>
    </w:p>
    <w:p w14:paraId="5C68E7A7" w14:textId="350BD7CE" w:rsidR="00FA6B0D" w:rsidRDefault="00000000" w:rsidP="006E4BD0">
      <w:pPr>
        <w:spacing w:line="240" w:lineRule="auto"/>
      </w:pPr>
      <w:r>
        <w:t>Demikian Surat Keterangan ini dibuat untuk digunakan sebagai lampiran administrasi schema RPL di ITB Stikom Bali.</w:t>
      </w:r>
    </w:p>
    <w:p w14:paraId="730D3DCA" w14:textId="2262CFC8" w:rsidR="00D701D9" w:rsidRDefault="00E26E77" w:rsidP="006E4BD0">
      <w:pPr>
        <w:spacing w:line="240" w:lineRule="auto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6ECC5A7" wp14:editId="1F6A06A4">
            <wp:simplePos x="0" y="0"/>
            <wp:positionH relativeFrom="column">
              <wp:posOffset>-143933</wp:posOffset>
            </wp:positionH>
            <wp:positionV relativeFrom="paragraph">
              <wp:posOffset>245957</wp:posOffset>
            </wp:positionV>
            <wp:extent cx="2628668" cy="2345055"/>
            <wp:effectExtent l="0" t="0" r="0" b="0"/>
            <wp:wrapNone/>
            <wp:docPr id="1276903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913" cy="234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8BD3D3" w14:textId="418D8636" w:rsidR="00FA6B0D" w:rsidRDefault="00000000" w:rsidP="006E4BD0">
      <w:pPr>
        <w:spacing w:after="0" w:line="240" w:lineRule="auto"/>
      </w:pPr>
      <w:r>
        <w:t>Denpasar, 4 Februari 2026</w:t>
      </w:r>
    </w:p>
    <w:p w14:paraId="724A1D8A" w14:textId="00DB9606" w:rsidR="00FA6B0D" w:rsidRDefault="00000000" w:rsidP="006E4BD0">
      <w:pPr>
        <w:spacing w:after="0" w:line="240" w:lineRule="auto"/>
      </w:pPr>
      <w:r>
        <w:t>Hormat kami,</w:t>
      </w:r>
    </w:p>
    <w:p w14:paraId="205C39CF" w14:textId="1F941E07" w:rsidR="00FA6B0D" w:rsidRDefault="00FA6B0D" w:rsidP="006E4BD0">
      <w:pPr>
        <w:spacing w:line="240" w:lineRule="auto"/>
      </w:pPr>
    </w:p>
    <w:p w14:paraId="175DD2FB" w14:textId="77777777" w:rsidR="006E4BD0" w:rsidRDefault="006E4BD0" w:rsidP="006E4BD0">
      <w:pPr>
        <w:spacing w:line="240" w:lineRule="auto"/>
      </w:pPr>
    </w:p>
    <w:p w14:paraId="48FE6A2C" w14:textId="77777777" w:rsidR="006E4BD0" w:rsidRDefault="006E4BD0" w:rsidP="00F1280C">
      <w:pPr>
        <w:spacing w:after="0" w:line="240" w:lineRule="auto"/>
      </w:pPr>
    </w:p>
    <w:p w14:paraId="1B80CC9F" w14:textId="07D8F30E" w:rsidR="00D701D9" w:rsidRPr="00E26E77" w:rsidRDefault="0032179C" w:rsidP="00F1280C">
      <w:pPr>
        <w:spacing w:after="0" w:line="240" w:lineRule="auto"/>
        <w:rPr>
          <w:b/>
          <w:bCs/>
          <w:u w:val="single"/>
        </w:rPr>
      </w:pPr>
      <w:r w:rsidRPr="00E26E77">
        <w:rPr>
          <w:b/>
          <w:bCs/>
          <w:u w:val="single"/>
        </w:rPr>
        <w:t>Indah Lestari S’mara Natha</w:t>
      </w:r>
    </w:p>
    <w:p w14:paraId="3DFE98A8" w14:textId="7E526D5E" w:rsidR="00F1280C" w:rsidRDefault="00F1280C" w:rsidP="00F1280C">
      <w:pPr>
        <w:spacing w:after="0" w:line="240" w:lineRule="auto"/>
      </w:pPr>
      <w:r>
        <w:t>Human Resource &amp; General Affairs Manager</w:t>
      </w:r>
    </w:p>
    <w:p w14:paraId="0255675D" w14:textId="75447F3C" w:rsidR="00D701D9" w:rsidRDefault="00D701D9" w:rsidP="006E4BD0">
      <w:pPr>
        <w:spacing w:line="240" w:lineRule="auto"/>
      </w:pPr>
    </w:p>
    <w:p w14:paraId="6A9E83DB" w14:textId="77777777" w:rsidR="00F1280C" w:rsidRDefault="00F1280C" w:rsidP="006E4BD0">
      <w:pPr>
        <w:spacing w:line="240" w:lineRule="auto"/>
      </w:pPr>
    </w:p>
    <w:p w14:paraId="7DBF83D3" w14:textId="77777777" w:rsidR="00E26E77" w:rsidRDefault="00E26E77" w:rsidP="006E4BD0">
      <w:pPr>
        <w:spacing w:line="240" w:lineRule="auto"/>
      </w:pPr>
    </w:p>
    <w:p w14:paraId="4CE3C056" w14:textId="77777777" w:rsidR="0032179C" w:rsidRDefault="0032179C" w:rsidP="006E4BD0">
      <w:pPr>
        <w:spacing w:line="240" w:lineRule="auto"/>
      </w:pPr>
    </w:p>
    <w:p w14:paraId="68DE50E3" w14:textId="77777777" w:rsidR="00FA6B0D" w:rsidRPr="00E26E77" w:rsidRDefault="00000000" w:rsidP="00D701D9">
      <w:pPr>
        <w:spacing w:after="0" w:line="360" w:lineRule="auto"/>
        <w:jc w:val="center"/>
        <w:rPr>
          <w:rFonts w:asciiTheme="majorHAnsi" w:hAnsiTheme="majorHAnsi" w:cstheme="majorHAnsi"/>
          <w:sz w:val="20"/>
          <w:szCs w:val="20"/>
        </w:rPr>
      </w:pPr>
      <w:r w:rsidRPr="00E26E77">
        <w:rPr>
          <w:rFonts w:asciiTheme="majorHAnsi" w:hAnsiTheme="majorHAnsi" w:cstheme="majorHAnsi"/>
          <w:sz w:val="20"/>
          <w:szCs w:val="20"/>
        </w:rPr>
        <w:t>Menara Sudirman lt.20, Jl. Jenderal Sudirman Kav. 60, Jakarta 12190 - Indonesia</w:t>
      </w:r>
    </w:p>
    <w:p w14:paraId="33D20A1A" w14:textId="77777777" w:rsidR="00FA6B0D" w:rsidRPr="00E26E77" w:rsidRDefault="00000000" w:rsidP="00D701D9">
      <w:pPr>
        <w:spacing w:after="0" w:line="360" w:lineRule="auto"/>
        <w:jc w:val="center"/>
        <w:rPr>
          <w:rFonts w:asciiTheme="majorHAnsi" w:hAnsiTheme="majorHAnsi" w:cstheme="majorHAnsi"/>
          <w:sz w:val="20"/>
          <w:szCs w:val="20"/>
        </w:rPr>
      </w:pPr>
      <w:r w:rsidRPr="00E26E77">
        <w:rPr>
          <w:rFonts w:asciiTheme="majorHAnsi" w:hAnsiTheme="majorHAnsi" w:cstheme="majorHAnsi"/>
          <w:sz w:val="20"/>
          <w:szCs w:val="20"/>
        </w:rPr>
        <w:t>Telp : (021) 5213056-57-58-59 (Hunting), Fax : (021) 5213066</w:t>
      </w:r>
    </w:p>
    <w:sectPr w:rsidR="00FA6B0D" w:rsidRPr="00E26E77" w:rsidSect="00D701D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9999318">
    <w:abstractNumId w:val="8"/>
  </w:num>
  <w:num w:numId="2" w16cid:durableId="145323962">
    <w:abstractNumId w:val="6"/>
  </w:num>
  <w:num w:numId="3" w16cid:durableId="1074859762">
    <w:abstractNumId w:val="5"/>
  </w:num>
  <w:num w:numId="4" w16cid:durableId="1422262477">
    <w:abstractNumId w:val="4"/>
  </w:num>
  <w:num w:numId="5" w16cid:durableId="1999991855">
    <w:abstractNumId w:val="7"/>
  </w:num>
  <w:num w:numId="6" w16cid:durableId="396704185">
    <w:abstractNumId w:val="3"/>
  </w:num>
  <w:num w:numId="7" w16cid:durableId="246621980">
    <w:abstractNumId w:val="2"/>
  </w:num>
  <w:num w:numId="8" w16cid:durableId="592280146">
    <w:abstractNumId w:val="1"/>
  </w:num>
  <w:num w:numId="9" w16cid:durableId="170197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CBD"/>
    <w:rsid w:val="0015074B"/>
    <w:rsid w:val="001D71F7"/>
    <w:rsid w:val="001D72CE"/>
    <w:rsid w:val="0029639D"/>
    <w:rsid w:val="0032179C"/>
    <w:rsid w:val="00326F90"/>
    <w:rsid w:val="006E4BD0"/>
    <w:rsid w:val="00796224"/>
    <w:rsid w:val="00930839"/>
    <w:rsid w:val="00AA1D8D"/>
    <w:rsid w:val="00B47730"/>
    <w:rsid w:val="00B732C0"/>
    <w:rsid w:val="00CB0664"/>
    <w:rsid w:val="00D6719B"/>
    <w:rsid w:val="00D701D9"/>
    <w:rsid w:val="00E26E77"/>
    <w:rsid w:val="00F1280C"/>
    <w:rsid w:val="00FA6B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E27A79"/>
  <w14:defaultImageDpi w14:val="300"/>
  <w15:docId w15:val="{45309F21-934B-4285-98A0-0C6261D2B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D72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72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72CE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72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72C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kaluna gadyanga</cp:lastModifiedBy>
  <cp:revision>5</cp:revision>
  <cp:lastPrinted>2026-02-22T15:41:00Z</cp:lastPrinted>
  <dcterms:created xsi:type="dcterms:W3CDTF">2013-12-23T23:15:00Z</dcterms:created>
  <dcterms:modified xsi:type="dcterms:W3CDTF">2026-02-22T15:44:00Z</dcterms:modified>
  <cp:category/>
</cp:coreProperties>
</file>